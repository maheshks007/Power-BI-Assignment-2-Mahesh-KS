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BI Assignment 2 DAX and Data Visualization</w:t>
      </w:r>
    </w:p>
    <w:p>
      <w:pPr/>
      <w:r>
        <w:rPr>
          <w:b/>
        </w:rPr>
        <w:t>E-Commerce Sales Analysis  |  Submitted by Mahesh Sundaran</w:t>
      </w:r>
    </w:p>
    <w:p>
      <w:pPr>
        <w:spacing w:after="240"/>
      </w:pPr>
      <w:r>
        <w:t>This submission presents the calculated columns, measures and report visuals requested in the assignment. Each item includes the task, a brief implementation note and a screenshot from the completed Power BI report.</w:t>
      </w:r>
    </w:p>
    <w:p>
      <w:pPr>
        <w:pStyle w:val="Heading1"/>
      </w:pPr>
      <w:r>
        <w:t>01  Category Type calculated column</w:t>
      </w:r>
    </w:p>
    <w:p>
      <w:pPr>
        <w:pStyle w:val="TaskDescription"/>
        <w:keepNext/>
      </w:pPr>
      <w:r>
        <w:t>Create a Calculated Column for 'Category Type': Add a calculated column in the Order Details table that combines the 'Category' and 'Sub-Category' columns into a single 'Category Type' column.</w:t>
      </w:r>
    </w:p>
    <w:p>
      <w:pPr>
        <w:pStyle w:val="CaptionNote"/>
        <w:keepNext/>
      </w:pPr>
      <w:r>
        <w:rPr>
          <w:b/>
        </w:rPr>
        <w:t xml:space="preserve">Implementation  </w:t>
      </w:r>
      <w:r>
        <w:t>The Order Details table combines Category and Sub-Category into Category Type.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242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4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02  Revenue per Order calculated column</w:t>
      </w:r>
    </w:p>
    <w:p>
      <w:pPr>
        <w:pStyle w:val="TaskDescription"/>
        <w:keepNext/>
      </w:pPr>
      <w:r>
        <w:t>Calculate Revenue per Order in Order Details Table: Create a calculated column in the Order Details table to compute the revenue (Amount * Quantity) per order.</w:t>
      </w:r>
    </w:p>
    <w:p>
      <w:pPr>
        <w:pStyle w:val="CaptionNote"/>
        <w:keepNext/>
      </w:pPr>
      <w:r>
        <w:rPr>
          <w:b/>
        </w:rPr>
        <w:t xml:space="preserve">Implementation  </w:t>
      </w:r>
      <w:r>
        <w:t>Revenue per Order is calculated from Amount and Quantity in Order Details.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247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47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03  Sales Category calculated column</w:t>
      </w:r>
    </w:p>
    <w:p>
      <w:pPr>
        <w:pStyle w:val="TaskDescription"/>
        <w:keepNext/>
      </w:pPr>
      <w:r>
        <w:t>Create a Calculated Column to Categorize Sales: Add a calculated column named 'Sales Category' in the Order Details table that categorizes each order as 'Above Average' or 'Below Average' based on the Amount value.</w:t>
      </w:r>
    </w:p>
    <w:p>
      <w:pPr>
        <w:pStyle w:val="CaptionNote"/>
        <w:keepNext/>
      </w:pPr>
      <w:r>
        <w:rPr>
          <w:b/>
        </w:rPr>
        <w:t xml:space="preserve">Implementation  </w:t>
      </w:r>
      <w:r>
        <w:t>Each Order Details row is classified as Above Average or Below Average using its Amount.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2653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5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04  Order Count measure</w:t>
      </w:r>
    </w:p>
    <w:p>
      <w:pPr>
        <w:pStyle w:val="TaskDescription"/>
        <w:keepNext/>
      </w:pPr>
      <w:r>
        <w:t>Calculate Order Count: Define a measure to count the total number of orders in the Order Details table.</w:t>
      </w:r>
    </w:p>
    <w:p>
      <w:pPr>
        <w:pStyle w:val="CaptionNote"/>
        <w:keepNext/>
      </w:pPr>
      <w:r>
        <w:rPr>
          <w:b/>
        </w:rPr>
        <w:t xml:space="preserve">Implementation  </w:t>
      </w:r>
      <w:r>
        <w:t>The Order Count measure is displayed in a card and used again in the state funnel.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2667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6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05  Average Profit in Delhi measure</w:t>
      </w:r>
    </w:p>
    <w:p>
      <w:pPr>
        <w:pStyle w:val="TaskDescription"/>
        <w:keepNext/>
      </w:pPr>
      <w:r>
        <w:t>Calculate Average Profit in Delhi: Create a measure to calculate the average profit for orders placed in Delhi.</w:t>
      </w:r>
    </w:p>
    <w:p>
      <w:pPr>
        <w:pStyle w:val="CaptionNote"/>
        <w:keepNext/>
      </w:pPr>
      <w:r>
        <w:rPr>
          <w:b/>
        </w:rPr>
        <w:t xml:space="preserve">Implementation  </w:t>
      </w:r>
      <w:r>
        <w:t>The measure filters orders to Delhi and calculates their average profit.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2390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3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06  Year to Date Sales measure</w:t>
      </w:r>
    </w:p>
    <w:p>
      <w:pPr>
        <w:pStyle w:val="TaskDescription"/>
        <w:keepNext/>
      </w:pPr>
      <w:r>
        <w:t>Calculate Year-to-Date (YTD) Sales: Define a measure to calculate the total sales amount accumulated from the earliest order date up to each order date.</w:t>
      </w:r>
    </w:p>
    <w:p>
      <w:pPr>
        <w:pStyle w:val="CaptionNote"/>
        <w:keepNext/>
      </w:pPr>
      <w:r>
        <w:rPr>
          <w:b/>
        </w:rPr>
        <w:t xml:space="preserve">Implementation  </w:t>
      </w:r>
      <w:r>
        <w:t>The line chart shows accumulated sales through each order date.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1922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9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07  Sales and target by category</w:t>
      </w:r>
    </w:p>
    <w:p>
      <w:pPr>
        <w:pStyle w:val="TaskDescription"/>
        <w:keepNext/>
      </w:pPr>
      <w:r>
        <w:t>Sales Target Achievement by Category: Compare actual sales with sales targets by category using a clustered column chart.</w:t>
      </w:r>
    </w:p>
    <w:p>
      <w:pPr>
        <w:pStyle w:val="CaptionNote"/>
        <w:keepNext/>
      </w:pPr>
      <w:r>
        <w:rPr>
          <w:b/>
        </w:rPr>
        <w:t xml:space="preserve">Implementation  </w:t>
      </w:r>
      <w:r>
        <w:t>The clustered columns compare actual sales and targets across Clothing, Electronics and Furniture.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1758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7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08  Profit margin by sub category</w:t>
      </w:r>
    </w:p>
    <w:p>
      <w:pPr>
        <w:pStyle w:val="TaskDescription"/>
        <w:keepNext/>
      </w:pPr>
      <w:r>
        <w:t>Max Profit Margin by Sub-Category: Analyze the maximum profit margin for each sub-category of products using a donut chart.</w:t>
      </w:r>
    </w:p>
    <w:p>
      <w:pPr>
        <w:pStyle w:val="CaptionNote"/>
        <w:keepNext/>
      </w:pPr>
      <w:r>
        <w:rPr>
          <w:b/>
        </w:rPr>
        <w:t xml:space="preserve">Implementation  </w:t>
      </w:r>
      <w:r>
        <w:t>The donut chart displays the sub-category profit margin comparison.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3005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0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09  Monthly sales trend</w:t>
      </w:r>
    </w:p>
    <w:p>
      <w:pPr>
        <w:pStyle w:val="TaskDescription"/>
        <w:keepNext/>
      </w:pPr>
      <w:r>
        <w:t>Monthly Sales Trend: Show the trend of monthly sales over time using a line chart.</w:t>
      </w:r>
    </w:p>
    <w:p>
      <w:pPr>
        <w:pStyle w:val="CaptionNote"/>
        <w:keepNext/>
      </w:pPr>
      <w:r>
        <w:rPr>
          <w:b/>
        </w:rPr>
        <w:t xml:space="preserve">Implementation  </w:t>
      </w:r>
      <w:r>
        <w:t>The line chart displays how monthly sales change over time.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2685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8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  Profit and quantity scatter chart</w:t>
      </w:r>
    </w:p>
    <w:p>
      <w:pPr>
        <w:pStyle w:val="TaskDescription"/>
        <w:keepNext/>
      </w:pPr>
      <w:r>
        <w:t>Comparison of Profit and Quantity by Sub-Category: Compare the relationship between profit and quantity sold for different sub-categories using a scatter chart.</w:t>
      </w:r>
    </w:p>
    <w:p>
      <w:pPr>
        <w:pStyle w:val="CaptionNote"/>
        <w:keepNext/>
      </w:pPr>
      <w:r>
        <w:rPr>
          <w:b/>
        </w:rPr>
        <w:t xml:space="preserve">Implementation  </w:t>
      </w:r>
      <w:r>
        <w:t>The scatter chart plots profit against quantity for sub-categories.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318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1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  Sales and target cards</w:t>
      </w:r>
    </w:p>
    <w:p>
      <w:pPr>
        <w:pStyle w:val="TaskDescription"/>
        <w:keepNext/>
      </w:pPr>
      <w:r>
        <w:t>Comparison of Total Sales Amount and Target: Create cards to succinctly display the total sales amount alongside the sales target for quick comparison and analysis. Also, create a multi-row card to display the minimum target for each segment.</w:t>
      </w:r>
    </w:p>
    <w:p>
      <w:pPr>
        <w:pStyle w:val="CaptionNote"/>
        <w:keepNext/>
      </w:pPr>
      <w:r>
        <w:rPr>
          <w:b/>
        </w:rPr>
        <w:t xml:space="preserve">Implementation  </w:t>
      </w:r>
      <w:r>
        <w:t>Two cards show total sales and target; the multi-row card shows minimum targets by category.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2661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6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  Sales performance matrix</w:t>
      </w:r>
    </w:p>
    <w:p>
      <w:pPr>
        <w:pStyle w:val="TaskDescription"/>
        <w:keepNext/>
      </w:pPr>
      <w:r>
        <w:t>Sales Performance Matrix: Build a matrix view to analyze how actual sales compare to sales targets across different categories and months.</w:t>
      </w:r>
    </w:p>
    <w:p>
      <w:pPr>
        <w:pStyle w:val="CaptionNote"/>
        <w:keepNext/>
      </w:pPr>
      <w:r>
        <w:rPr>
          <w:b/>
        </w:rPr>
        <w:t xml:space="preserve">Implementation  </w:t>
      </w:r>
      <w:r>
        <w:t>The matrix shows actual sales against target by category and by year and month.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1664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66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  Geographic sales map</w:t>
      </w:r>
    </w:p>
    <w:p>
      <w:pPr>
        <w:pStyle w:val="TaskDescription"/>
        <w:keepNext/>
      </w:pPr>
      <w:r>
        <w:t>Geographic Sales Analysis: Visualize total sales on a map by city to identify regional sales patterns.</w:t>
      </w:r>
    </w:p>
    <w:p>
      <w:pPr>
        <w:pStyle w:val="CaptionNote"/>
        <w:keepNext/>
      </w:pPr>
      <w:r>
        <w:rPr>
          <w:b/>
        </w:rPr>
        <w:t xml:space="preserve">Implementation  </w:t>
      </w:r>
      <w:r>
        <w:t>City and state are combined into a location field; bubble size represents total sales.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2467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46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14  Sub category sales treemap</w:t>
      </w:r>
    </w:p>
    <w:p>
      <w:pPr>
        <w:pStyle w:val="TaskDescription"/>
        <w:keepNext/>
      </w:pPr>
      <w:r>
        <w:t>Sales Distribution by Sub-Category: Represent the sales distribution across different sub-categories using a treemap.</w:t>
      </w:r>
    </w:p>
    <w:p>
      <w:pPr>
        <w:pStyle w:val="CaptionNote"/>
        <w:keepNext/>
      </w:pPr>
      <w:r>
        <w:rPr>
          <w:b/>
        </w:rPr>
        <w:t xml:space="preserve">Implementation  </w:t>
      </w:r>
      <w:r>
        <w:t>The treemap groups sales by Category Type, with rectangle area representing total sales.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2328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32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15  Orders by state funnel</w:t>
      </w:r>
    </w:p>
    <w:p>
      <w:pPr>
        <w:pStyle w:val="TaskDescription"/>
        <w:keepNext/>
      </w:pPr>
      <w:r>
        <w:t>Order Count Analysis by State: Create a funnel chart to visualize the distribution of order counts across different states.</w:t>
      </w:r>
    </w:p>
    <w:p>
      <w:pPr>
        <w:pStyle w:val="CaptionNote"/>
        <w:keepNext/>
      </w:pPr>
      <w:r>
        <w:rPr>
          <w:b/>
        </w:rPr>
        <w:t xml:space="preserve">Implementation  </w:t>
      </w:r>
      <w:r>
        <w:t>The funnel ranks states by Order Count. State is the category and Order Count is the value.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1756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756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94" w:bottom="907" w:left="109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F64"/>
        <w:sz w:val="16"/>
      </w:rPr>
      <w:t xml:space="preserve">Power BI Assignment 2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F64"/>
        <w:sz w:val="16"/>
      </w:rPr>
      <w:t>Mahesh Sundaran  |  Power BI Assignment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419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Note">
    <w:name w:val="Caption Note"/>
    <w:basedOn w:val="Normal"/>
    <w:pPr>
      <w:spacing w:after="100"/>
    </w:pPr>
    <w:rPr>
      <w:rFonts w:ascii="Aptos" w:hAnsi="Aptos"/>
      <w:color w:val="373E45"/>
      <w:sz w:val="17"/>
    </w:rPr>
  </w:style>
  <w:style w:type="paragraph" w:customStyle="1" w:styleId="TaskDescription">
    <w:name w:val="Task Description"/>
    <w:basedOn w:val="Normal"/>
    <w:pPr>
      <w:spacing w:after="6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